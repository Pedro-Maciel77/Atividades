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14CD" w14:textId="470611BD" w:rsidR="009A3D61" w:rsidRDefault="00DE1974">
      <w:pPr>
        <w:spacing w:after="0" w:line="240" w:lineRule="auto"/>
        <w:jc w:val="center"/>
      </w:pPr>
      <w:r>
        <w:rPr>
          <w:b/>
          <w:color w:val="113966"/>
          <w:sz w:val="40"/>
        </w:rPr>
        <w:t xml:space="preserve">ATIVIDADE </w:t>
      </w:r>
      <w:r w:rsidR="00644A9F">
        <w:rPr>
          <w:b/>
          <w:color w:val="113966"/>
          <w:sz w:val="40"/>
        </w:rPr>
        <w:t>DO PI</w:t>
      </w:r>
    </w:p>
    <w:p w14:paraId="349FF58F" w14:textId="77777777" w:rsidR="009A3D61" w:rsidRDefault="00DE1974">
      <w:pPr>
        <w:spacing w:after="160" w:line="240" w:lineRule="auto"/>
        <w:jc w:val="center"/>
      </w:pPr>
      <w:r>
        <w:rPr>
          <w:b/>
          <w:color w:val="1E4E8C"/>
          <w:sz w:val="28"/>
        </w:rPr>
        <w:t>Radar de problemas informacionais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9A3D61" w14:paraId="3C37ECFC" w14:textId="77777777">
        <w:trPr>
          <w:jc w:val="center"/>
        </w:trPr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779C36CD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Aluno(a):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3EEF5E18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sz w:val="15"/>
              </w:rPr>
              <w:t>Ezequiel Borges; Pedro Henrique; Roberto Alves; Cleybson Teixeira; Eduardo Soares; Hugo Dantas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7FF98FDD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Turma: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241106A0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  <w:tr w:rsidR="009A3D61" w14:paraId="1BAFFCDF" w14:textId="77777777">
        <w:trPr>
          <w:jc w:val="center"/>
        </w:trPr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488B569D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Data: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2486A16C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5BEB84A6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Tempo: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754CBB07" w14:textId="77777777" w:rsidR="009A3D61" w:rsidRDefault="00DE1974">
            <w:pPr>
              <w:spacing w:after="20" w:line="240" w:lineRule="auto"/>
            </w:pPr>
            <w:r>
              <w:rPr>
                <w:color w:val="3C3C3C"/>
                <w:sz w:val="18"/>
              </w:rPr>
              <w:t>15 a 20 minutos</w:t>
            </w:r>
          </w:p>
        </w:tc>
      </w:tr>
    </w:tbl>
    <w:p w14:paraId="4984BE45" w14:textId="77777777" w:rsidR="009A3D61" w:rsidRDefault="00DE1974">
      <w:pPr>
        <w:spacing w:before="120" w:after="40" w:line="240" w:lineRule="auto"/>
      </w:pPr>
      <w:r>
        <w:rPr>
          <w:b/>
          <w:color w:val="113966"/>
          <w:sz w:val="22"/>
        </w:rPr>
        <w:t>OBJETIVO</w:t>
      </w:r>
    </w:p>
    <w:p w14:paraId="04842CF2" w14:textId="77777777" w:rsidR="009A3D61" w:rsidRDefault="00DE1974">
      <w:pPr>
        <w:spacing w:after="100" w:line="240" w:lineRule="auto"/>
      </w:pPr>
      <w:r>
        <w:t>Identificar problemas informacionais em uma situação conhecida e registrar evidências, impactos e possíveis causas.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9A3D61" w14:paraId="32AFED93" w14:textId="77777777">
        <w:trPr>
          <w:jc w:val="center"/>
        </w:trPr>
        <w:tc>
          <w:tcPr>
            <w:tcW w:w="10800" w:type="dxa"/>
            <w:gridSpan w:val="2"/>
            <w:tcBorders>
              <w:top w:val="single" w:sz="8" w:space="0" w:color="9BB7D8"/>
              <w:left w:val="single" w:sz="8" w:space="0" w:color="9BB7D8"/>
              <w:bottom w:val="single" w:sz="8" w:space="0" w:color="9BB7D8"/>
              <w:right w:val="single" w:sz="8" w:space="0" w:color="9BB7D8"/>
            </w:tcBorders>
            <w:shd w:val="clear" w:color="auto" w:fill="EAF2FB"/>
          </w:tcPr>
          <w:p w14:paraId="5DBCE527" w14:textId="77777777" w:rsidR="009A3D61" w:rsidRDefault="00DE1974">
            <w:pPr>
              <w:spacing w:after="40" w:line="240" w:lineRule="auto"/>
            </w:pPr>
            <w:r>
              <w:rPr>
                <w:b/>
                <w:color w:val="113966"/>
                <w:sz w:val="22"/>
              </w:rPr>
              <w:t>CONTEXTO ESCOLHIDO</w:t>
            </w:r>
          </w:p>
        </w:tc>
      </w:tr>
      <w:tr w:rsidR="009A3D61" w14:paraId="21CC9608" w14:textId="77777777">
        <w:trPr>
          <w:jc w:val="center"/>
        </w:trPr>
        <w:tc>
          <w:tcPr>
            <w:tcW w:w="10800" w:type="dxa"/>
            <w:gridSpan w:val="2"/>
            <w:tcBorders>
              <w:top w:val="single" w:sz="8" w:space="0" w:color="9BB7D8"/>
              <w:left w:val="single" w:sz="8" w:space="0" w:color="9BB7D8"/>
              <w:bottom w:val="single" w:sz="8" w:space="0" w:color="9BB7D8"/>
              <w:right w:val="single" w:sz="8" w:space="0" w:color="9BB7D8"/>
            </w:tcBorders>
            <w:shd w:val="clear" w:color="auto" w:fill="FFFFFF"/>
          </w:tcPr>
          <w:p w14:paraId="2239E32A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7"/>
              </w:rPr>
              <w:t>Organização, serviço, aplicativo, processo acadêmico ou experiência profissional:  Projeto Integrador – Plataforma de Matchmaking para Startups e Investidores Anjo do Nordeste, desenvolvida como produto SaaS com foco no ecossistema do Porto Digital e da economia criativa local.</w:t>
            </w:r>
          </w:p>
        </w:tc>
      </w:tr>
      <w:tr w:rsidR="009A3D61" w14:paraId="347BA02B" w14:textId="77777777">
        <w:trPr>
          <w:jc w:val="center"/>
        </w:trPr>
        <w:tc>
          <w:tcPr>
            <w:tcW w:w="5400" w:type="dxa"/>
            <w:tcBorders>
              <w:top w:val="single" w:sz="6" w:space="0" w:color="D0DCEB"/>
              <w:left w:val="single" w:sz="6" w:space="0" w:color="D0DCEB"/>
              <w:bottom w:val="single" w:sz="6" w:space="0" w:color="D0DCEB"/>
              <w:right w:val="single" w:sz="6" w:space="0" w:color="D0DCEB"/>
            </w:tcBorders>
            <w:shd w:val="clear" w:color="auto" w:fill="F8FBFF"/>
          </w:tcPr>
          <w:p w14:paraId="40A4673B" w14:textId="77777777" w:rsidR="009A3D61" w:rsidRDefault="00DE1974">
            <w:pPr>
              <w:spacing w:after="60" w:line="240" w:lineRule="auto"/>
            </w:pPr>
            <w:r>
              <w:rPr>
                <w:b/>
                <w:color w:val="113966"/>
              </w:rPr>
              <w:t>ORIENTAÇÕES</w:t>
            </w:r>
          </w:p>
          <w:p w14:paraId="7E19105B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Identifique pelo menos 3 problemas informacionais.</w:t>
            </w:r>
          </w:p>
          <w:p w14:paraId="22956FAB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Para cada problema, responda às 6 perguntas do quadro.</w:t>
            </w:r>
          </w:p>
          <w:p w14:paraId="59E9A94B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Use exemplos, fatos ou evidências observáveis.</w:t>
            </w:r>
          </w:p>
        </w:tc>
        <w:tc>
          <w:tcPr>
            <w:tcW w:w="5400" w:type="dxa"/>
            <w:tcBorders>
              <w:top w:val="single" w:sz="6" w:space="0" w:color="D0DCEB"/>
              <w:left w:val="single" w:sz="6" w:space="0" w:color="D0DCEB"/>
              <w:bottom w:val="single" w:sz="6" w:space="0" w:color="D0DCEB"/>
              <w:right w:val="single" w:sz="6" w:space="0" w:color="D0DCEB"/>
            </w:tcBorders>
            <w:shd w:val="clear" w:color="auto" w:fill="F8FBFF"/>
          </w:tcPr>
          <w:p w14:paraId="74108898" w14:textId="77777777" w:rsidR="009A3D61" w:rsidRDefault="00DE1974">
            <w:pPr>
              <w:spacing w:after="60" w:line="240" w:lineRule="auto"/>
            </w:pPr>
            <w:r>
              <w:rPr>
                <w:b/>
                <w:color w:val="113966"/>
              </w:rPr>
              <w:t>EXEMPLOS DE PROBLEMAS</w:t>
            </w:r>
          </w:p>
          <w:p w14:paraId="39553411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Dados duplicados ou desatualizados</w:t>
            </w:r>
          </w:p>
          <w:p w14:paraId="14BB4BF7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Dificuldade para localizar documentos</w:t>
            </w:r>
          </w:p>
          <w:p w14:paraId="705E09C3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Dependência de planilhas</w:t>
            </w:r>
          </w:p>
          <w:p w14:paraId="62A95F2B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Falta de histórico de decisões</w:t>
            </w:r>
          </w:p>
          <w:p w14:paraId="16B4F307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Conhecimento concentrado em poucas pessoas</w:t>
            </w:r>
          </w:p>
          <w:p w14:paraId="36DC176E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Indicadores inexistentes ou pouco confiáveis</w:t>
            </w:r>
          </w:p>
        </w:tc>
      </w:tr>
    </w:tbl>
    <w:p w14:paraId="51A333B3" w14:textId="77777777" w:rsidR="0014645D" w:rsidRDefault="0014645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A3D61" w14:paraId="36175D25" w14:textId="77777777">
        <w:trPr>
          <w:jc w:val="center"/>
          <w:cantSplit/>
        </w:trPr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173D6B"/>
          </w:tcPr>
          <w:p w14:paraId="255CE31B" w14:textId="77777777" w:rsidR="009A3D61" w:rsidRDefault="00DE1974"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EAF2FB"/>
          </w:tcPr>
          <w:p w14:paraId="77814A96" w14:textId="77777777" w:rsidR="009A3D61" w:rsidRDefault="00DE1974"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Problema:  </w:t>
            </w:r>
            <w:r>
              <w:rPr>
                <w:rFonts w:ascii="Arial" w:hAnsi="Arial"/>
                <w:sz w:val="18"/>
              </w:rPr>
              <w:t>Informações dos perfis ainda precisam ser mapeadas e estruturadas</w:t>
            </w:r>
          </w:p>
        </w:tc>
      </w:tr>
      <w:tr w:rsidR="009A3D61" w14:paraId="65D3662F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395D29A3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1  Qual é o problema?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461319D9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A plataforma depende de informações padronizadas de startups e investidores, mas o próprio PI ainda prevê o mapeamento das informações necessárias para compor esses perfis.</w:t>
            </w:r>
          </w:p>
        </w:tc>
      </w:tr>
      <w:tr w:rsidR="009A3D61" w14:paraId="1AC8798A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7A03F66F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2  Que informação está envolvida?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0511E69B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Startups: segmento, estágio de desenvolvimento, localização, equipe, mercado de atuação e investimento pretendido. Investidores: áreas de interesse, tese de investimento, faixa de investimento e localização.</w:t>
            </w:r>
          </w:p>
        </w:tc>
      </w:tr>
      <w:tr w:rsidR="009A3D61" w14:paraId="0C864872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17EB6393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3  Quem é afetado?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C57B9F9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Startups e investidores que farão cadastro, manterão seus perfis e utilizarão busca, filtros e matchmaking.</w:t>
            </w:r>
          </w:p>
        </w:tc>
      </w:tr>
      <w:tr w:rsidR="009A3D61" w14:paraId="3CF8EA3E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1695FFBA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4  Qual é o impacto?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138052E5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Sem essa estruturação, os fluxos previstos de cadastro, perfil, busca, identificação de oportunidades e match não ficam sustentados pelas informações exigidas no próprio projeto.</w:t>
            </w:r>
          </w:p>
        </w:tc>
      </w:tr>
      <w:tr w:rsidR="009A3D61" w14:paraId="01232790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343F1834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5  Qual poderia ser a causa?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739047E6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O mapeamento das informações de perfil ainda aparece na documentação como uma atividade da Eletiva IV – Gestão da Informação, portanto essa definição faz parte do trabalho que ainda precisa ser estruturado.</w:t>
            </w:r>
          </w:p>
        </w:tc>
      </w:tr>
      <w:tr w:rsidR="009A3D61" w14:paraId="58B56B3F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3CB16D18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6  Que evidência demonstra que o problema existe?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7DB30AE2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Evidência documental: o PDF determina o “mapeamento das informações necessárias aos perfis de startups e investidores” e detalha os dados que devem ser cadastrados (págs. 7 e 17).</w:t>
            </w:r>
          </w:p>
        </w:tc>
      </w:tr>
    </w:tbl>
    <w:p w14:paraId="42E04680" w14:textId="77777777" w:rsidR="009A3D61" w:rsidRDefault="009A3D61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A3D61" w14:paraId="53EDAA18" w14:textId="77777777">
        <w:trPr>
          <w:jc w:val="center"/>
          <w:cantSplit/>
        </w:trPr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173D6B"/>
          </w:tcPr>
          <w:p w14:paraId="30FD6495" w14:textId="77777777" w:rsidR="009A3D61" w:rsidRDefault="00DE1974"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EAF2FB"/>
          </w:tcPr>
          <w:p w14:paraId="040877EE" w14:textId="77777777" w:rsidR="009A3D61" w:rsidRDefault="00DE1974"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Problema:  </w:t>
            </w:r>
            <w:r>
              <w:rPr>
                <w:rFonts w:ascii="Arial" w:hAnsi="Arial"/>
                <w:sz w:val="18"/>
              </w:rPr>
              <w:t>Critérios de compatibilidade do matchmaking ainda precisam ser definidos</w:t>
            </w:r>
          </w:p>
        </w:tc>
      </w:tr>
      <w:tr w:rsidR="009A3D61" w14:paraId="5A6076B8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5FA3433E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1  Qual é o problema?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15578A47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O PI prevê matchmaking entre startups e investidores, porém os critérios de compatibilidade, o score e o ranking/recomendação ainda constam como itens a serem definidos e implementados.</w:t>
            </w:r>
          </w:p>
        </w:tc>
      </w:tr>
      <w:tr w:rsidR="009A3D61" w14:paraId="3889DB0E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41B76223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2  Que informação está envolvida?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33CA4C5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Segmento, estágio da startup, valor pretendido, tese e interesses dos investidores, além dos registros de interesse e das conexões entre usuários.</w:t>
            </w:r>
          </w:p>
        </w:tc>
      </w:tr>
      <w:tr w:rsidR="009A3D61" w14:paraId="05DE6ABC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1BA5787D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3  Quem é afetado?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60C0311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Startups e investidores que dependem das oportunidades e recomendações geradas pela plataforma.</w:t>
            </w:r>
          </w:p>
        </w:tc>
      </w:tr>
      <w:tr w:rsidR="009A3D61" w14:paraId="5AC05B34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40B173AE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4  Qual é o impacto?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72AFBBB1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Sem os critérios definidos, a plataforma não consegue produzir a compatibilidade, o score e o ranking/recomendação previstos na documentação.</w:t>
            </w:r>
          </w:p>
        </w:tc>
      </w:tr>
      <w:tr w:rsidR="009A3D61" w14:paraId="576D57F3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2077B4EE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5  Qual poderia ser a causa?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2B64DC8A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A definição dos critérios e do score de matchmaking ainda está prevista como atividade da Eletiva III – Inteligência Artificial e como parte da 2ª entrega.</w:t>
            </w:r>
          </w:p>
        </w:tc>
      </w:tr>
      <w:tr w:rsidR="009A3D61" w14:paraId="7EA8DBA0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18D3D980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6  Que evidência demonstra que o problema existe?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124BBD46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sz w:val="16"/>
              </w:rPr>
              <w:t>Evidência documental: as páginas 8 e 17 exigem critérios de compatibilidade, score e recomendação/ranking.</w:t>
            </w:r>
          </w:p>
        </w:tc>
      </w:tr>
    </w:tbl>
    <w:p w14:paraId="2EFE87FB" w14:textId="77777777" w:rsidR="009A3D61" w:rsidRDefault="009A3D61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A3D61" w14:paraId="27E063EA" w14:textId="77777777">
        <w:trPr>
          <w:jc w:val="center"/>
          <w:cantSplit/>
        </w:trPr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173D6B"/>
          </w:tcPr>
          <w:p w14:paraId="7FCCD1AA" w14:textId="77777777" w:rsidR="009A3D61" w:rsidRDefault="00DE1974"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EAF2FB"/>
          </w:tcPr>
          <w:p w14:paraId="6F94507B" w14:textId="77777777" w:rsidR="009A3D61" w:rsidRDefault="00DE1974"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Problema:  </w:t>
            </w:r>
            <w:r>
              <w:rPr>
                <w:rFonts w:ascii="Arial" w:hAnsi="Arial"/>
                <w:sz w:val="18"/>
              </w:rPr>
              <w:t>Indicadores e gestão das informações ainda precisam ser definidos</w:t>
            </w:r>
          </w:p>
        </w:tc>
      </w:tr>
      <w:tr w:rsidR="009A3D61" w14:paraId="04BFAEEF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6665CAC4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1  Qual é o problema?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6A20BB56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O projeto prevê dashboards e relatórios, mas a definição dos indicadores e da estratégia de organização, qualidade e utilização das informações geradas ainda está indicada como atividade a ser desenvolvida.</w:t>
            </w:r>
          </w:p>
        </w:tc>
      </w:tr>
      <w:tr w:rsidR="009A3D61" w14:paraId="7AFEE7B6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48A6AE63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2  Que informação está envolvida?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D7CE235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Número de startups, investidores, interesses, matches e oportunidades geradas, além das informações produzidas pelos cadastros e conexões.</w:t>
            </w:r>
          </w:p>
        </w:tc>
      </w:tr>
      <w:tr w:rsidR="009A3D61" w14:paraId="465C4C09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200C36DE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3  Quem é afetado?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0FA19EF8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Responsáveis pelo acompanhamento e pela gestão da plataforma, que utilizarão dashboards, indicadores e relatórios gerenciais.</w:t>
            </w:r>
          </w:p>
        </w:tc>
      </w:tr>
      <w:tr w:rsidR="009A3D61" w14:paraId="48CA045D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5DDDDB18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4  Qual é o impacto?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232B2227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Sem indicadores definidos, o dashboard consolidado e os relatórios gerenciais previstos no PI não conseguem cumprir o acompanhamento da plataforma descrito na documentação.</w:t>
            </w:r>
          </w:p>
        </w:tc>
      </w:tr>
      <w:tr w:rsidR="009A3D61" w14:paraId="48BF12F5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09164798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lastRenderedPageBreak/>
              <w:t>5  Qual poderia ser a causa?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6C54399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A própria documentação atribui à Gestão da Informação a definição dos indicadores e da estratégia de organização, qualidade e utilização das informações geradas.</w:t>
            </w:r>
          </w:p>
        </w:tc>
      </w:tr>
      <w:tr w:rsidR="009A3D61" w14:paraId="3C1544B0" w14:textId="77777777">
        <w:trPr>
          <w:jc w:val="center"/>
          <w:cantSplit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65471AB1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6  Que evidência demonstra que o problema existe?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73D7E265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Evidência documental: a página 17 lista essas atividades da Gestão da Informação, e a página 8 apresenta os indicadores esperados: startups, investidores, interesses, matches e oportunidades.</w:t>
            </w:r>
          </w:p>
        </w:tc>
      </w:tr>
    </w:tbl>
    <w:p w14:paraId="16F8E17E" w14:textId="77777777" w:rsidR="009A3D61" w:rsidRDefault="009A3D61">
      <w:pPr>
        <w:spacing w:after="40"/>
      </w:pPr>
    </w:p>
    <w:p w14:paraId="64EF522C" w14:textId="77777777" w:rsidR="009A3D61" w:rsidRDefault="00DE1974">
      <w:pPr>
        <w:spacing w:before="100" w:after="60" w:line="240" w:lineRule="auto"/>
      </w:pPr>
      <w:r>
        <w:rPr>
          <w:b/>
          <w:color w:val="113966"/>
          <w:sz w:val="22"/>
        </w:rPr>
        <w:t>REFLEXÃO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9A3D61" w14:paraId="74EEF73B" w14:textId="77777777">
        <w:trPr>
          <w:jc w:val="center"/>
          <w:cantSplit/>
        </w:trPr>
        <w:tc>
          <w:tcPr>
            <w:tcW w:w="108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EAF2FB"/>
          </w:tcPr>
          <w:p w14:paraId="4C30530D" w14:textId="77777777" w:rsidR="009A3D61" w:rsidRDefault="00DE1974">
            <w:r>
              <w:rPr>
                <w:b/>
                <w:color w:val="113966"/>
                <w:sz w:val="18"/>
              </w:rPr>
              <w:t>Qual dos três problemas parece mais relevante para aprofundar em equipe?</w:t>
            </w:r>
          </w:p>
        </w:tc>
      </w:tr>
      <w:tr w:rsidR="009A3D61" w14:paraId="332D5DA8" w14:textId="77777777">
        <w:trPr>
          <w:jc w:val="center"/>
          <w:cantSplit/>
        </w:trPr>
        <w:tc>
          <w:tcPr>
            <w:tcW w:w="108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FFFFF"/>
          </w:tcPr>
          <w:p w14:paraId="0E8F86A7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7"/>
              </w:rPr>
              <w:t>Problema 1 – Informações dos perfis ainda precisam ser mapeadas e estruturadas.</w:t>
            </w:r>
          </w:p>
        </w:tc>
      </w:tr>
      <w:tr w:rsidR="009A3D61" w14:paraId="2877BA3C" w14:textId="77777777">
        <w:trPr>
          <w:jc w:val="center"/>
          <w:cantSplit/>
        </w:trPr>
        <w:tc>
          <w:tcPr>
            <w:tcW w:w="108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EAF2FB"/>
          </w:tcPr>
          <w:p w14:paraId="6E6EB737" w14:textId="77777777" w:rsidR="009A3D61" w:rsidRDefault="00DE1974">
            <w:r>
              <w:rPr>
                <w:b/>
                <w:color w:val="113966"/>
                <w:sz w:val="18"/>
              </w:rPr>
              <w:t>Por quê?</w:t>
            </w:r>
          </w:p>
        </w:tc>
      </w:tr>
      <w:tr w:rsidR="009A3D61" w14:paraId="1C7A501E" w14:textId="77777777">
        <w:trPr>
          <w:jc w:val="center"/>
          <w:cantSplit/>
        </w:trPr>
        <w:tc>
          <w:tcPr>
            <w:tcW w:w="108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FFFFF"/>
          </w:tcPr>
          <w:p w14:paraId="14305003" w14:textId="77777777" w:rsidR="009A3D61" w:rsidRDefault="00DE1974">
            <w:pPr>
              <w:spacing w:after="0" w:line="240" w:lineRule="auto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Porque as informações de startup e investidor são a base do fluxo principal definido no PI: cadastro → perfil → busca → identificação de oportunidades → manifestação de interesse/match. A própria 1ª entrega exige esses dados para perfis, filtros e matchmaking.</w:t>
            </w:r>
          </w:p>
        </w:tc>
      </w:tr>
    </w:tbl>
    <w:p w14:paraId="12EE12E8" w14:textId="77777777" w:rsidR="00E355F3" w:rsidRDefault="00E355F3" w:rsidP="0014645D">
      <w:pPr>
        <w:spacing w:before="100" w:after="20" w:line="240" w:lineRule="auto"/>
      </w:pPr>
    </w:p>
    <w:sectPr w:rsidR="00E355F3" w:rsidSect="00034616">
      <w:footerReference w:type="default" r:id="rId8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3F0C9" w14:textId="77777777" w:rsidR="00DE1974" w:rsidRDefault="00DE1974">
      <w:pPr>
        <w:spacing w:after="0" w:line="240" w:lineRule="auto"/>
      </w:pPr>
      <w:r>
        <w:separator/>
      </w:r>
    </w:p>
  </w:endnote>
  <w:endnote w:type="continuationSeparator" w:id="0">
    <w:p w14:paraId="7F3FBB59" w14:textId="77777777" w:rsidR="00DE1974" w:rsidRDefault="00DE1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5D9F" w14:textId="77777777" w:rsidR="009A3D61" w:rsidRDefault="00DE1974">
    <w:pPr>
      <w:pStyle w:val="Rodap"/>
      <w:jc w:val="center"/>
    </w:pPr>
    <w:r>
      <w:rPr>
        <w:color w:val="6E6E6E"/>
        <w:sz w:val="16"/>
      </w:rPr>
      <w:t>UC Gestão da Informação • Radar de problemas informacionais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DCC53" w14:textId="77777777" w:rsidR="00DE1974" w:rsidRDefault="00DE1974">
      <w:pPr>
        <w:spacing w:after="0" w:line="240" w:lineRule="auto"/>
      </w:pPr>
      <w:r>
        <w:separator/>
      </w:r>
    </w:p>
  </w:footnote>
  <w:footnote w:type="continuationSeparator" w:id="0">
    <w:p w14:paraId="08C4B729" w14:textId="77777777" w:rsidR="00DE1974" w:rsidRDefault="00DE1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122789">
    <w:abstractNumId w:val="8"/>
  </w:num>
  <w:num w:numId="2" w16cid:durableId="498271368">
    <w:abstractNumId w:val="6"/>
  </w:num>
  <w:num w:numId="3" w16cid:durableId="497814257">
    <w:abstractNumId w:val="5"/>
  </w:num>
  <w:num w:numId="4" w16cid:durableId="702093739">
    <w:abstractNumId w:val="4"/>
  </w:num>
  <w:num w:numId="5" w16cid:durableId="563611294">
    <w:abstractNumId w:val="7"/>
  </w:num>
  <w:num w:numId="6" w16cid:durableId="1648168243">
    <w:abstractNumId w:val="3"/>
  </w:num>
  <w:num w:numId="7" w16cid:durableId="1893425823">
    <w:abstractNumId w:val="2"/>
  </w:num>
  <w:num w:numId="8" w16cid:durableId="1948805969">
    <w:abstractNumId w:val="1"/>
  </w:num>
  <w:num w:numId="9" w16cid:durableId="100159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366"/>
    <w:rsid w:val="0014645D"/>
    <w:rsid w:val="0015074B"/>
    <w:rsid w:val="0029639D"/>
    <w:rsid w:val="00326F90"/>
    <w:rsid w:val="004F3ADD"/>
    <w:rsid w:val="00644A9F"/>
    <w:rsid w:val="009A3D61"/>
    <w:rsid w:val="00AA1D8D"/>
    <w:rsid w:val="00B47730"/>
    <w:rsid w:val="00CB0664"/>
    <w:rsid w:val="00DE1974"/>
    <w:rsid w:val="00E35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FB324"/>
  <w14:defaultImageDpi w14:val="300"/>
  <w15:docId w15:val="{F6DDD32F-BEF1-46C4-9610-0DAE438C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EC2D75B650A84C96AAA46B4EF157F7" ma:contentTypeVersion="10" ma:contentTypeDescription="Crie um novo documento." ma:contentTypeScope="" ma:versionID="f41325ea2f8a69760dddc9045215fb08">
  <xsd:schema xmlns:xsd="http://www.w3.org/2001/XMLSchema" xmlns:xs="http://www.w3.org/2001/XMLSchema" xmlns:p="http://schemas.microsoft.com/office/2006/metadata/properties" xmlns:ns2="08c46c5b-27bd-4fff-9e48-03063079022d" xmlns:ns3="57dcbeb9-857a-4ce6-be4b-ee180b708d84" targetNamespace="http://schemas.microsoft.com/office/2006/metadata/properties" ma:root="true" ma:fieldsID="0f12f259d786a114ae48fe5641dcd9ff" ns2:_="" ns3:_="">
    <xsd:import namespace="08c46c5b-27bd-4fff-9e48-03063079022d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46c5b-27bd-4fff-9e48-0306307902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bf9b4c9-c2fd-489d-995e-c30cf1f6f313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8c46c5b-27bd-4fff-9e48-03063079022d" xsi:nil="true"/>
    <lcf76f155ced4ddcb4097134ff3c332f xmlns="08c46c5b-27bd-4fff-9e48-03063079022d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7F0051-2582-456D-9093-F6C2530CBD0C}"/>
</file>

<file path=customXml/itemProps3.xml><?xml version="1.0" encoding="utf-8"?>
<ds:datastoreItem xmlns:ds="http://schemas.openxmlformats.org/officeDocument/2006/customXml" ds:itemID="{103EE482-18D8-4CD5-BBFE-4725D31D66D9}"/>
</file>

<file path=customXml/itemProps4.xml><?xml version="1.0" encoding="utf-8"?>
<ds:datastoreItem xmlns:ds="http://schemas.openxmlformats.org/officeDocument/2006/customXml" ds:itemID="{DCFC31EB-3DF0-40EC-8A4C-4D9BC291ED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 Silva</cp:lastModifiedBy>
  <cp:revision>3</cp:revision>
  <dcterms:created xsi:type="dcterms:W3CDTF">2013-12-23T23:15:00Z</dcterms:created>
  <dcterms:modified xsi:type="dcterms:W3CDTF">2026-08-19T13:55:00Z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0x01010042EC2D75B650A84C96AAA46B4EF157F7</vt:lpwstr>
  </property>
</Properties>
</file>